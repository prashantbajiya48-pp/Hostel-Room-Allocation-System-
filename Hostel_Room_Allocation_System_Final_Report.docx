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6E1F" w14:textId="77777777" w:rsidR="00460C8B" w:rsidRDefault="00000000">
      <w:pPr>
        <w:pStyle w:val="Title"/>
      </w:pPr>
      <w:r>
        <w:t>Hostel Room Allocation System</w:t>
      </w:r>
    </w:p>
    <w:p w14:paraId="47E87BC5" w14:textId="77777777" w:rsidR="00460C8B" w:rsidRDefault="00000000">
      <w:r>
        <w:t>Programming in Java – BYOP Project</w:t>
      </w:r>
    </w:p>
    <w:p w14:paraId="3CE10C9C" w14:textId="77777777" w:rsidR="00460C8B" w:rsidRDefault="00000000">
      <w:r>
        <w:t>Name: Prashant Bajiya</w:t>
      </w:r>
    </w:p>
    <w:p w14:paraId="20AD808F" w14:textId="77777777" w:rsidR="00460C8B" w:rsidRDefault="00000000">
      <w:r>
        <w:t>Registration No: 24BAI10878</w:t>
      </w:r>
      <w:r>
        <w:br/>
      </w:r>
    </w:p>
    <w:p w14:paraId="1A272CD2" w14:textId="77777777" w:rsidR="0070014E" w:rsidRDefault="0070014E" w:rsidP="0070014E">
      <w:pPr>
        <w:pStyle w:val="ListParagraph"/>
        <w:numPr>
          <w:ilvl w:val="0"/>
          <w:numId w:val="10"/>
        </w:numPr>
      </w:pPr>
      <w:r w:rsidRPr="0070014E">
        <w:rPr>
          <w:rStyle w:val="Heading1Char"/>
        </w:rPr>
        <w:t>Introduction</w:t>
      </w:r>
      <w:r w:rsidRPr="0070014E">
        <w:br/>
        <w:t>Many educational institutions offer accommodation for college students who travel from other towns. Managing the allocation of rooms to multiple college students can sometimes be difficult when using a manual process. Many institutions write student information and room numbers into a manual register which may slow down the process of running the hostel and cause confusion.</w:t>
      </w:r>
      <w:r w:rsidRPr="0070014E">
        <w:br/>
      </w:r>
      <w:r w:rsidRPr="0070014E">
        <w:br/>
        <w:t>I developed a simple Java application, which I called the Hostel Room Allocation System, to assist in solving this problem. The purpose of this system is to provide a simple way to store student information and allocate rooms to students. Throughout the development of this system, I learned through programming how to organize information in a way that can improve efficiency.</w:t>
      </w:r>
      <w:r w:rsidRPr="0070014E">
        <w:br/>
      </w:r>
      <w:r w:rsidRPr="0070014E">
        <w:rPr>
          <w:rStyle w:val="Heading2Char"/>
        </w:rPr>
        <w:br/>
        <w:t>2. Problem Statement</w:t>
      </w:r>
      <w:r w:rsidRPr="0070014E">
        <w:br/>
        <w:t>Some of the problems that can be found at hostels where records are kept manually are:</w:t>
      </w:r>
      <w:r w:rsidRPr="0070014E">
        <w:br/>
        <w:t>Sometimes it can be difficult to determine which rooms are available and which rooms are already occupied by students.</w:t>
      </w:r>
      <w:r w:rsidRPr="0070014E">
        <w:br/>
        <w:t>Mistakes can be made in writing or entering student information when creating or updating manually managed records of students.</w:t>
      </w:r>
      <w:r w:rsidRPr="0070014E">
        <w:br/>
      </w:r>
      <w:r w:rsidRPr="0070014E">
        <w:br/>
        <w:t>Due to these types of issues, it would be beneficial to create a simple system to organize the information of both the students and the room numbers, to improve the efficiency of managing hostels.</w:t>
      </w:r>
    </w:p>
    <w:p w14:paraId="506DE088" w14:textId="77777777" w:rsidR="0070014E" w:rsidRPr="0070014E" w:rsidRDefault="0070014E" w:rsidP="0026725D">
      <w:pPr>
        <w:pStyle w:val="ListParagraph"/>
        <w:rPr>
          <w:rStyle w:val="Heading2Char"/>
          <w:rFonts w:asciiTheme="minorHAnsi" w:eastAsiaTheme="minorEastAsia" w:hAnsiTheme="minorHAnsi" w:cstheme="minorBidi"/>
          <w:b w:val="0"/>
          <w:bCs w:val="0"/>
          <w:color w:val="auto"/>
          <w:sz w:val="22"/>
          <w:szCs w:val="22"/>
        </w:rPr>
      </w:pPr>
      <w:r w:rsidRPr="0070014E">
        <w:br/>
      </w:r>
      <w:r w:rsidRPr="0070014E">
        <w:rPr>
          <w:rStyle w:val="Heading2Char"/>
        </w:rPr>
        <w:t>3. Purpose of the Project</w:t>
      </w:r>
    </w:p>
    <w:p w14:paraId="6EB0D79D" w14:textId="77777777" w:rsidR="0070014E" w:rsidRDefault="0070014E" w:rsidP="0070014E">
      <w:pPr>
        <w:pStyle w:val="ListParagraph"/>
      </w:pPr>
      <w:r w:rsidRPr="0070014E">
        <w:t>The purpose of this project is to build a basic Java application for aiding in the assignment of hostel rooms.</w:t>
      </w:r>
      <w:r w:rsidRPr="0070014E">
        <w:br/>
      </w:r>
      <w:r w:rsidRPr="0070014E">
        <w:br/>
        <w:t>The principal purposes of this project are:</w:t>
      </w:r>
      <w:r w:rsidRPr="0070014E">
        <w:br/>
        <w:t>• To keep student records in a system</w:t>
      </w:r>
      <w:r w:rsidRPr="0070014E">
        <w:br/>
        <w:t>• To assign students room numbers</w:t>
      </w:r>
      <w:r w:rsidRPr="0070014E">
        <w:br/>
        <w:t>• To produce records of both student and room information</w:t>
      </w:r>
      <w:r w:rsidRPr="0070014E">
        <w:br/>
      </w:r>
      <w:r w:rsidRPr="0070014E">
        <w:lastRenderedPageBreak/>
        <w:t>• To practice programming concepts like classes and objects in Java.</w:t>
      </w:r>
      <w:r w:rsidRPr="0070014E">
        <w:br/>
      </w:r>
      <w:r w:rsidRPr="0070014E">
        <w:br/>
      </w:r>
      <w:r w:rsidRPr="0070014E">
        <w:rPr>
          <w:rStyle w:val="Heading2Char"/>
        </w:rPr>
        <w:t>4. Tools and Technology Utilized</w:t>
      </w:r>
      <w:r w:rsidRPr="0070014E">
        <w:rPr>
          <w:rStyle w:val="Heading2Char"/>
        </w:rPr>
        <w:br/>
      </w:r>
      <w:r w:rsidRPr="0070014E">
        <w:t>Programming Language: Java</w:t>
      </w:r>
      <w:r w:rsidRPr="0070014E">
        <w:br/>
        <w:t>IDE used: Visual Studio Code or Eclipse</w:t>
      </w:r>
      <w:r w:rsidRPr="0070014E">
        <w:br/>
        <w:t xml:space="preserve">Version Control: GitHub </w:t>
      </w:r>
      <w:r w:rsidRPr="0070014E">
        <w:br/>
        <w:t xml:space="preserve">Where this project will be submitted: </w:t>
      </w:r>
      <w:proofErr w:type="spellStart"/>
      <w:r w:rsidRPr="0070014E">
        <w:t>VITyarthi</w:t>
      </w:r>
      <w:proofErr w:type="spellEnd"/>
      <w:r w:rsidRPr="0070014E">
        <w:br/>
      </w:r>
      <w:r w:rsidRPr="0070014E">
        <w:br/>
      </w:r>
      <w:r w:rsidRPr="0070014E">
        <w:rPr>
          <w:rStyle w:val="Heading2Char"/>
        </w:rPr>
        <w:t>5. System Design</w:t>
      </w:r>
      <w:r w:rsidRPr="0070014E">
        <w:br/>
        <w:t>This project will use a number of simple classes.</w:t>
      </w:r>
      <w:r w:rsidRPr="0070014E">
        <w:br/>
      </w:r>
      <w:r w:rsidRPr="0070014E">
        <w:br/>
        <w:t>Student Class</w:t>
      </w:r>
      <w:r w:rsidRPr="0070014E">
        <w:br/>
        <w:t>This class will contain information regarding a student (i.e., Student ID, Student Name, Room Number).</w:t>
      </w:r>
      <w:r w:rsidRPr="0070014E">
        <w:br/>
      </w:r>
      <w:r w:rsidRPr="0070014E">
        <w:br/>
        <w:t>Hostel Manager Class</w:t>
      </w:r>
      <w:r w:rsidRPr="0070014E">
        <w:br/>
        <w:t>This class will manage the list of students and help assign students to rooms.</w:t>
      </w:r>
      <w:r w:rsidRPr="0070014E">
        <w:br/>
      </w:r>
      <w:r w:rsidRPr="0070014E">
        <w:br/>
        <w:t>Main Class</w:t>
      </w:r>
      <w:r w:rsidRPr="0070014E">
        <w:br/>
        <w:t>This class will run the program and provide the user with menus that can be used to complete various tasks.</w:t>
      </w:r>
      <w:r w:rsidRPr="0070014E">
        <w:br/>
      </w:r>
      <w:r w:rsidRPr="0070014E">
        <w:br/>
      </w:r>
      <w:r w:rsidRPr="0070014E">
        <w:rPr>
          <w:rStyle w:val="Heading2Char"/>
        </w:rPr>
        <w:t>6. System Features</w:t>
      </w:r>
      <w:r w:rsidRPr="0070014E">
        <w:br/>
        <w:t>• Ability to add new records of students</w:t>
      </w:r>
      <w:r w:rsidRPr="0070014E">
        <w:br/>
        <w:t>• Ability to assign room numbers</w:t>
      </w:r>
      <w:r w:rsidRPr="0070014E">
        <w:br/>
        <w:t>• Ability to display students’ records</w:t>
      </w:r>
      <w:r w:rsidRPr="0070014E">
        <w:br/>
        <w:t xml:space="preserve">• Simple menu-based </w:t>
      </w:r>
      <w:proofErr w:type="gramStart"/>
      <w:r w:rsidRPr="0070014E">
        <w:t>console based</w:t>
      </w:r>
      <w:proofErr w:type="gramEnd"/>
      <w:r w:rsidRPr="0070014E">
        <w:t xml:space="preserve"> system</w:t>
      </w:r>
    </w:p>
    <w:p w14:paraId="5B09EEF0" w14:textId="2809AC55" w:rsidR="00460C8B" w:rsidRDefault="0070014E" w:rsidP="0070014E">
      <w:pPr>
        <w:pStyle w:val="ListParagraph"/>
      </w:pPr>
      <w:r w:rsidRPr="0070014E">
        <w:br/>
      </w:r>
      <w:r w:rsidRPr="0070014E">
        <w:rPr>
          <w:rStyle w:val="Heading2Char"/>
        </w:rPr>
        <w:t>7. Implementation</w:t>
      </w:r>
      <w:r w:rsidRPr="0070014E">
        <w:br/>
        <w:t>The Project was built using Java to run via a console interface that presents a menu to the user.</w:t>
      </w:r>
      <w:r w:rsidRPr="0070014E">
        <w:br/>
        <w:t xml:space="preserve">To begin, create student class which holds the information of the students. Then, multiple student records can be created via an array list. Scanner class will be used to capture user input. The type of action taken will depend on the choice of the user (i.e. add student, display records). </w:t>
      </w:r>
      <w:r w:rsidRPr="0070014E">
        <w:br/>
        <w:t xml:space="preserve">By developing the Hostels system, it allowed me to practice working with loops, conditional statements, classes and objects in Java. </w:t>
      </w:r>
      <w:r w:rsidRPr="0070014E">
        <w:br/>
        <w:t>8. Challenges Faced</w:t>
      </w:r>
      <w:r w:rsidRPr="0070014E">
        <w:br/>
        <w:t xml:space="preserve">There were several minor challenges during development (i.e., correctly handling the user input and putting the program into the different class structure). After rigorous testing of the program, I was able to eliminate the errors. </w:t>
      </w:r>
      <w:r w:rsidRPr="0070014E">
        <w:br/>
        <w:t xml:space="preserve">This taught me the value of debugging and testing any program before completing it. </w:t>
      </w:r>
      <w:r w:rsidRPr="0070014E">
        <w:rPr>
          <w:rStyle w:val="Heading2Char"/>
        </w:rPr>
        <w:lastRenderedPageBreak/>
        <w:t>9. Conclusion</w:t>
      </w:r>
      <w:r w:rsidRPr="0070014E">
        <w:br/>
        <w:t xml:space="preserve">The Hostels System application is a simple example of how programming can be utilized to organize data. Although simple, this project provided insight into how programming can potentially solve problems that are prevalent in the real world. </w:t>
      </w:r>
      <w:r w:rsidRPr="0070014E">
        <w:br/>
        <w:t>As for future enhancements to this project, development of a graphical user interface and establishing a link with a database are suggested.</w:t>
      </w:r>
    </w:p>
    <w:sectPr w:rsidR="00460C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823144"/>
    <w:multiLevelType w:val="hybridMultilevel"/>
    <w:tmpl w:val="EB360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4851145">
    <w:abstractNumId w:val="8"/>
  </w:num>
  <w:num w:numId="2" w16cid:durableId="378480315">
    <w:abstractNumId w:val="6"/>
  </w:num>
  <w:num w:numId="3" w16cid:durableId="1284847380">
    <w:abstractNumId w:val="5"/>
  </w:num>
  <w:num w:numId="4" w16cid:durableId="1126310479">
    <w:abstractNumId w:val="4"/>
  </w:num>
  <w:num w:numId="5" w16cid:durableId="478378808">
    <w:abstractNumId w:val="7"/>
  </w:num>
  <w:num w:numId="6" w16cid:durableId="409237822">
    <w:abstractNumId w:val="3"/>
  </w:num>
  <w:num w:numId="7" w16cid:durableId="1045445907">
    <w:abstractNumId w:val="2"/>
  </w:num>
  <w:num w:numId="8" w16cid:durableId="1062562289">
    <w:abstractNumId w:val="1"/>
  </w:num>
  <w:num w:numId="9" w16cid:durableId="546845253">
    <w:abstractNumId w:val="0"/>
  </w:num>
  <w:num w:numId="10" w16cid:durableId="1629046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25D"/>
    <w:rsid w:val="0029639D"/>
    <w:rsid w:val="00326F90"/>
    <w:rsid w:val="00460C8B"/>
    <w:rsid w:val="0068603B"/>
    <w:rsid w:val="0070014E"/>
    <w:rsid w:val="00783DC1"/>
    <w:rsid w:val="00AA1D8D"/>
    <w:rsid w:val="00B35A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3D044"/>
  <w14:defaultImageDpi w14:val="300"/>
  <w15:docId w15:val="{A76A4362-68AF-42DA-8E3B-6BCD4E8B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choudhary</cp:lastModifiedBy>
  <cp:revision>4</cp:revision>
  <dcterms:created xsi:type="dcterms:W3CDTF">2026-03-28T07:04:00Z</dcterms:created>
  <dcterms:modified xsi:type="dcterms:W3CDTF">2026-03-28T12:20:00Z</dcterms:modified>
  <cp:category/>
</cp:coreProperties>
</file>