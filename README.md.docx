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06DE2" w14:textId="77777777" w:rsidR="00906594" w:rsidRDefault="00906594"/>
    <w:p w14:paraId="00F47C8E" w14:textId="77777777" w:rsidR="00906594" w:rsidRDefault="00000000">
      <w:pPr>
        <w:pStyle w:val="Heading1"/>
      </w:pPr>
      <w:r>
        <w:t>Hostel Room Allocation System</w:t>
      </w:r>
    </w:p>
    <w:p w14:paraId="3E5AF408" w14:textId="77777777" w:rsidR="00906594" w:rsidRDefault="00906594"/>
    <w:p w14:paraId="0049D10F" w14:textId="41EFC53D" w:rsidR="00A91EBA" w:rsidRDefault="00A91EBA" w:rsidP="00A91EBA">
      <w:r>
        <w:t>The purpose of this project is to provide a single source to manage a student's records and associate the student with an allocated room.</w:t>
      </w:r>
    </w:p>
    <w:p w14:paraId="2AE5E792" w14:textId="55F0321F" w:rsidR="00A91EBA" w:rsidRDefault="00A91EBA" w:rsidP="00A91EBA">
      <w:pPr>
        <w:pStyle w:val="Heading2"/>
      </w:pPr>
      <w:r w:rsidRPr="00A91EBA">
        <w:t>Features</w:t>
      </w:r>
    </w:p>
    <w:p w14:paraId="50F18B94" w14:textId="77777777" w:rsidR="00A91EBA" w:rsidRDefault="00A91EBA" w:rsidP="00A91EBA">
      <w:r>
        <w:t>• Ability to create new student records</w:t>
      </w:r>
    </w:p>
    <w:p w14:paraId="5D849630" w14:textId="77777777" w:rsidR="00A91EBA" w:rsidRDefault="00A91EBA" w:rsidP="00A91EBA">
      <w:r>
        <w:t>• Ability to allocate a student a room</w:t>
      </w:r>
    </w:p>
    <w:p w14:paraId="42829F15" w14:textId="77777777" w:rsidR="00A91EBA" w:rsidRDefault="00A91EBA" w:rsidP="00A91EBA">
      <w:r>
        <w:t>• Ability to display a student’s details</w:t>
      </w:r>
    </w:p>
    <w:p w14:paraId="281DB4D5" w14:textId="77777777" w:rsidR="00A91EBA" w:rsidRDefault="00A91EBA" w:rsidP="00A91EBA">
      <w:r>
        <w:t>• Provides a simple menu-driven console interface</w:t>
      </w:r>
    </w:p>
    <w:p w14:paraId="16AF1ECE" w14:textId="77777777" w:rsidR="00A91EBA" w:rsidRDefault="00A91EBA" w:rsidP="00A91EBA"/>
    <w:p w14:paraId="573D8CFE" w14:textId="77777777" w:rsidR="00A91EBA" w:rsidRDefault="00A91EBA" w:rsidP="00A91EBA">
      <w:pPr>
        <w:pStyle w:val="Heading2"/>
      </w:pPr>
      <w:r>
        <w:t>Technologies Used</w:t>
      </w:r>
    </w:p>
    <w:p w14:paraId="6F56C30A" w14:textId="77777777" w:rsidR="00A91EBA" w:rsidRDefault="00A91EBA" w:rsidP="00A91EBA">
      <w:r>
        <w:t>• Programming Language: Java</w:t>
      </w:r>
    </w:p>
    <w:p w14:paraId="6E853D82" w14:textId="77777777" w:rsidR="00A91EBA" w:rsidRDefault="00A91EBA" w:rsidP="00A91EBA">
      <w:r>
        <w:t>• IDE’s: VS Code or Eclipse</w:t>
      </w:r>
    </w:p>
    <w:p w14:paraId="08958D34" w14:textId="77777777" w:rsidR="00A91EBA" w:rsidRDefault="00A91EBA" w:rsidP="00A91EBA">
      <w:r>
        <w:t>• Version Control: GitHub</w:t>
      </w:r>
    </w:p>
    <w:p w14:paraId="6C56C9CC" w14:textId="77777777" w:rsidR="00A91EBA" w:rsidRDefault="00A91EBA" w:rsidP="00A91EBA"/>
    <w:p w14:paraId="58888301" w14:textId="77777777" w:rsidR="00A91EBA" w:rsidRDefault="00A91EBA" w:rsidP="00A91EBA">
      <w:pPr>
        <w:pStyle w:val="Heading2"/>
      </w:pPr>
      <w:r>
        <w:t>Running the Project</w:t>
      </w:r>
    </w:p>
    <w:p w14:paraId="0816ACC9" w14:textId="77777777" w:rsidR="00A91EBA" w:rsidRDefault="00A91EBA" w:rsidP="00A91EBA">
      <w:r>
        <w:t>1) Download/clone the HRAS repo</w:t>
      </w:r>
    </w:p>
    <w:p w14:paraId="68EF5250" w14:textId="77777777" w:rsidR="00A91EBA" w:rsidRDefault="00A91EBA" w:rsidP="00A91EBA">
      <w:r>
        <w:t>2) Open HRAS in your IDE, either VS Code or Eclipse</w:t>
      </w:r>
    </w:p>
    <w:p w14:paraId="4035C937" w14:textId="77777777" w:rsidR="00A91EBA" w:rsidRDefault="00A91EBA" w:rsidP="00A91EBA">
      <w:r>
        <w:t xml:space="preserve">3) Compile the source file: </w:t>
      </w:r>
      <w:proofErr w:type="spellStart"/>
      <w:r>
        <w:t>javac</w:t>
      </w:r>
      <w:proofErr w:type="spellEnd"/>
      <w:r>
        <w:t xml:space="preserve"> HostelRoomAllocation.java</w:t>
      </w:r>
    </w:p>
    <w:p w14:paraId="6A750A03" w14:textId="77777777" w:rsidR="00A91EBA" w:rsidRDefault="00A91EBA" w:rsidP="00A91EBA">
      <w:r>
        <w:t xml:space="preserve">4) Run the source file: java </w:t>
      </w:r>
      <w:proofErr w:type="spellStart"/>
      <w:r>
        <w:t>HostelRoomAllocation</w:t>
      </w:r>
      <w:proofErr w:type="spellEnd"/>
    </w:p>
    <w:p w14:paraId="270DF66C" w14:textId="77777777" w:rsidR="00A91EBA" w:rsidRDefault="00A91EBA" w:rsidP="00A91EBA"/>
    <w:p w14:paraId="5DB36533" w14:textId="77777777" w:rsidR="00A91EBA" w:rsidRDefault="00A91EBA" w:rsidP="00A91EBA">
      <w:pPr>
        <w:pStyle w:val="Heading2"/>
      </w:pPr>
      <w:r>
        <w:t>Project Structure:</w:t>
      </w:r>
    </w:p>
    <w:p w14:paraId="463E38CF" w14:textId="77777777" w:rsidR="00A91EBA" w:rsidRDefault="00A91EBA" w:rsidP="00A91EBA">
      <w:r>
        <w:t>• HostelRoomAllocation.java – Main Java Program</w:t>
      </w:r>
    </w:p>
    <w:p w14:paraId="45058A23" w14:textId="7942EEBA" w:rsidR="00906594" w:rsidRDefault="00A91EBA">
      <w:r>
        <w:t>• README.md – Contains a description of the project and how to execute the program.</w:t>
      </w:r>
    </w:p>
    <w:p w14:paraId="3B1B61C8" w14:textId="77777777" w:rsidR="00A91EBA" w:rsidRDefault="00A91EBA"/>
    <w:p w14:paraId="00912F05" w14:textId="77777777" w:rsidR="00906594" w:rsidRDefault="00000000">
      <w:pPr>
        <w:pStyle w:val="Heading2"/>
      </w:pPr>
      <w:r>
        <w:lastRenderedPageBreak/>
        <w:t>Author</w:t>
      </w:r>
    </w:p>
    <w:p w14:paraId="5CC57F2C" w14:textId="77777777" w:rsidR="00906594" w:rsidRDefault="00000000">
      <w:r>
        <w:t>Name: Prashant Bajiya</w:t>
      </w:r>
    </w:p>
    <w:p w14:paraId="1FACA935" w14:textId="77777777" w:rsidR="00906594" w:rsidRDefault="00000000">
      <w:r>
        <w:t>Registration No: 24BAI10878</w:t>
      </w:r>
    </w:p>
    <w:sectPr w:rsidR="009065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537577">
    <w:abstractNumId w:val="8"/>
  </w:num>
  <w:num w:numId="2" w16cid:durableId="1304650831">
    <w:abstractNumId w:val="6"/>
  </w:num>
  <w:num w:numId="3" w16cid:durableId="1267887700">
    <w:abstractNumId w:val="5"/>
  </w:num>
  <w:num w:numId="4" w16cid:durableId="1867478435">
    <w:abstractNumId w:val="4"/>
  </w:num>
  <w:num w:numId="5" w16cid:durableId="1541628533">
    <w:abstractNumId w:val="7"/>
  </w:num>
  <w:num w:numId="6" w16cid:durableId="1589462885">
    <w:abstractNumId w:val="3"/>
  </w:num>
  <w:num w:numId="7" w16cid:durableId="1412121312">
    <w:abstractNumId w:val="2"/>
  </w:num>
  <w:num w:numId="8" w16cid:durableId="211625271">
    <w:abstractNumId w:val="1"/>
  </w:num>
  <w:num w:numId="9" w16cid:durableId="188536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1394"/>
    <w:rsid w:val="00906594"/>
    <w:rsid w:val="00A91E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B776D"/>
  <w14:defaultImageDpi w14:val="300"/>
  <w15:docId w15:val="{C21B000D-6501-450A-B277-9FF1A8D8B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choudhary</cp:lastModifiedBy>
  <cp:revision>2</cp:revision>
  <dcterms:created xsi:type="dcterms:W3CDTF">2026-03-30T13:24:00Z</dcterms:created>
  <dcterms:modified xsi:type="dcterms:W3CDTF">2026-03-30T13:24:00Z</dcterms:modified>
  <cp:category/>
</cp:coreProperties>
</file>